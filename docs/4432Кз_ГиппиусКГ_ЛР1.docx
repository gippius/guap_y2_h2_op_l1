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№43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ОТЧЁТ ЗАЩИЩЁН С ОЦЕНКОЙ ____________________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Шумова Е.О.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должность, уч. степень, звание     подпись, дата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ОТЧЕТ ПО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ЛАБОРАТОРНОЙ РАБОТЕ №1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КЛАССЫ, ОПРЕДЕЛЕНИЕ МЕТОДОВ КЛАССА, ПРАВА ДОСТУПА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«Основы программирования»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РАБОТУ ВЫПОЛНИЛ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СТУДЕНТ ГР. №  4432Кз      _____________      Гиппиус К.Г.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подпись, дата     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r>
        <w:br w:type="page"/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Условие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4. Целочисленные поля x и y представляют собой координаты клетки шахматной доски. Учитывая, что левое нижнее поле доски (1, 1) является черным, реализовать метод, проверяющий истинность высказывания: «Данное поле является белым».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Листинг программы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&lt;iostream&gt;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ChessCell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x_;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y_;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setX(int x)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x_ = x;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setY(int y)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y_ = y;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getX()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x_;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getY()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y_;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bool isInsideBoard()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x_ &gt;= 1 &amp;&amp; x_ &lt;= 8 &amp;&amp; y_ &gt;= 1 &amp;&amp; y_ &lt;= 8;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bool isWhite()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isInsideBoard() &amp;&amp; ((x_ + y_) % 2 != 0);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"Cell (" &lt;&lt; x_ &lt;&lt; ", " &lt;&lt; y_ &lt;&lt; ")";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(!isInsideBoard())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std::cout &lt;&lt; " is outside the chessboard.\n";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return;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 is " &lt;&lt; (isWhite() ? "white" : "black") &lt;&lt; ".\n";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int main()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ChessCell first;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first.setX(1);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first.setY(1);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ChessCell second;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second.setX(4);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second.setY(7);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ChessCell third;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third.setX(9);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third.setY(2);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"Lab 1, variant 4\n";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first.print();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second.print();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third.print();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return 0;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Результаты выполнения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770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7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реализован класс с закрытыми полями и публичными методами доступа. Проверка цвета клетки выполнена корректно, дополнительно учтена проверка выхода координат за пределы шахматной доски.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